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Monday</w:t>
            </w:r>
          </w:p>
        </w:tc>
        <w:tc>
          <w:tcPr>
            <w:tcW w:type="dxa" w:w="1234"/>
          </w:tcPr>
          <w:p>
            <w:r>
              <w:t>Tuesday</w:t>
            </w:r>
          </w:p>
        </w:tc>
        <w:tc>
          <w:tcPr>
            <w:tcW w:type="dxa" w:w="1234"/>
          </w:tcPr>
          <w:p>
            <w:r>
              <w:t>Wednesday</w:t>
            </w:r>
          </w:p>
        </w:tc>
        <w:tc>
          <w:tcPr>
            <w:tcW w:type="dxa" w:w="1234"/>
          </w:tcPr>
          <w:p>
            <w:r>
              <w:t>Thursday</w:t>
            </w:r>
          </w:p>
        </w:tc>
        <w:tc>
          <w:tcPr>
            <w:tcW w:type="dxa" w:w="1234"/>
          </w:tcPr>
          <w:p>
            <w:r>
              <w:t>Friday</w:t>
            </w:r>
          </w:p>
        </w:tc>
        <w:tc>
          <w:tcPr>
            <w:tcW w:type="dxa" w:w="1234"/>
          </w:tcPr>
          <w:p>
            <w:r>
              <w:t>Saturday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Chemistry - Dr. W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</w:tr>
      <w:tr>
        <w:tc>
          <w:tcPr>
            <w:tcW w:type="dxa" w:w="1234"/>
          </w:tcPr>
          <w:p>
            <w:r>
              <w:t>P3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Chemistry - Dr. W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</w:tr>
      <w:tr>
        <w:tc>
          <w:tcPr>
            <w:tcW w:type="dxa" w:w="1234"/>
          </w:tcPr>
          <w:p>
            <w:r>
              <w:t>P4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Chemistry - Dr. W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</w:tr>
      <w:tr>
        <w:tc>
          <w:tcPr>
            <w:tcW w:type="dxa" w:w="1234"/>
          </w:tcPr>
          <w:p>
            <w:r>
              <w:t>P5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</w:tr>
      <w:tr>
        <w:tc>
          <w:tcPr>
            <w:tcW w:type="dxa" w:w="1234"/>
          </w:tcPr>
          <w:p>
            <w:r>
              <w:t>P6</w:t>
            </w:r>
          </w:p>
        </w:tc>
        <w:tc>
          <w:tcPr>
            <w:tcW w:type="dxa" w:w="1234"/>
          </w:tcPr>
          <w:p>
            <w:r>
              <w:t>Chemistry - Dr. W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</w:tr>
      <w:tr>
        <w:tc>
          <w:tcPr>
            <w:tcW w:type="dxa" w:w="1234"/>
          </w:tcPr>
          <w:p>
            <w:r>
              <w:t>P7</w:t>
            </w:r>
          </w:p>
        </w:tc>
        <w:tc>
          <w:tcPr>
            <w:tcW w:type="dxa" w:w="1234"/>
          </w:tcPr>
          <w:p>
            <w:r>
              <w:t>Math - Dr. Smith</w:t>
            </w:r>
          </w:p>
        </w:tc>
        <w:tc>
          <w:tcPr>
            <w:tcW w:type="dxa" w:w="1234"/>
          </w:tcPr>
          <w:p>
            <w:r>
              <w:t>Chemistry - Dr. W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CS - Dr. A</w:t>
            </w:r>
          </w:p>
        </w:tc>
        <w:tc>
          <w:tcPr>
            <w:tcW w:type="dxa" w:w="1234"/>
          </w:tcPr>
          <w:p>
            <w:r>
              <w:t>Physics - Prof. J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